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Infosys Springboard Virtual Internship 7.0 Completion Report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Team Details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&lt;Do not mention any personally identifiable information like email ID, institute details, mobile phone number etc.&gt;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Batch Number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Start date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Names: Akansha singh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Internship Duration: 8 Weeks</w:t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Project Title</w:t>
      </w:r>
    </w:p>
    <w:tbl>
      <w:tblPr>
        <w:tblStyle w:val="Table1"/>
        <w:tblW w:w="7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30"/>
        <w:tblGridChange w:id="0">
          <w:tblGrid>
            <w:gridCol w:w="7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AI-Powered Customer Support Platform with Ticket Resolution Agent Group 2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Project Objective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Describe the main goal of the internship project. Include what the project aimed to achieve and its relevance to the organization.</w:t>
      </w:r>
    </w:p>
    <w:p w:rsidR="00000000" w:rsidDel="00000000" w:rsidP="00000000" w:rsidRDefault="00000000" w:rsidRPr="00000000" w14:paraId="0000000B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Project description in detail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Describe the internship project in detail. Include your approach, technology used, impact of this project in real world implementation. </w:t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Timeline Overview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Activities Planned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Activities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6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7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8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5a. Key Milestones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Achieved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Kickoff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Prototype/First Draft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Mid-Term Review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Submission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5b. Project execution details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Explain in detail how this project was executed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 Snapshots / Screenshots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Include relevant visuals such as screenshots of work done, dashboards, code snippets, or designs.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(Insert images)</w:t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 Challenges Faced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and explain any technical, operational, or communication challenges encountered during the internship. Mention how they were resolved or mitigated.</w:t>
      </w:r>
    </w:p>
    <w:p w:rsidR="00000000" w:rsidDel="00000000" w:rsidP="00000000" w:rsidRDefault="00000000" w:rsidRPr="00000000" w14:paraId="00000044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 Learnings &amp; Skills Acquired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Highlight the key takeaways from the internship. Mention any tools, technologies, soft skills, or domain knowledge gained.</w:t>
      </w:r>
    </w:p>
    <w:p w:rsidR="00000000" w:rsidDel="00000000" w:rsidP="00000000" w:rsidRDefault="00000000" w:rsidRPr="00000000" w14:paraId="00000046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 Testimonials from team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Share your experience / success points</w:t>
      </w:r>
    </w:p>
    <w:p w:rsidR="00000000" w:rsidDel="00000000" w:rsidP="00000000" w:rsidRDefault="00000000" w:rsidRPr="00000000" w14:paraId="00000048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 Conclusion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Summarize the overall experience, impact of the internship, and how it aligns with your academic or career goals.</w:t>
      </w:r>
    </w:p>
    <w:p w:rsidR="00000000" w:rsidDel="00000000" w:rsidP="00000000" w:rsidRDefault="00000000" w:rsidRPr="00000000" w14:paraId="0000004A">
      <w:pPr>
        <w:pStyle w:val="Heading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11. Acknowledgements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Thank the organization, mentor, and any team members who supported your internship journey.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Virtual Internship 6.0                                                                               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85607" cy="242694"/>
          <wp:effectExtent b="0" l="0" r="0" t="0"/>
          <wp:docPr descr="Logo&#10;&#10;Description automatically generated" id="7" name="image1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1.png"/>
                  <pic:cNvPicPr preferRelativeResize="0"/>
                </pic:nvPicPr>
                <pic:blipFill>
                  <a:blip r:embed="rId1"/>
                  <a:srcRect b="21760" l="0" r="0" t="18340"/>
                  <a:stretch>
                    <a:fillRect/>
                  </a:stretch>
                </pic:blipFill>
                <pic:spPr>
                  <a:xfrm>
                    <a:off x="0" y="0"/>
                    <a:ext cx="1485607" cy="2426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jVJdUhnqoh8Qx962+Oin+XJMA==">CgMxLjA4AHIhMVNfRG1BQjROODl1VlhTVlVISEdoYmctM1U5cnowOGp5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